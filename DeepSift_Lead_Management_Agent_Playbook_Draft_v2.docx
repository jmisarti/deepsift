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D009" w14:textId="77777777" w:rsidR="00A05CCE" w:rsidRDefault="00346704">
      <w:pPr>
        <w:pStyle w:val="Heading1"/>
      </w:pPr>
      <w:r>
        <w:t>DeepSift Lead Management Agent Playbook (Draft v1)</w:t>
      </w:r>
    </w:p>
    <w:p w14:paraId="05CD9A6D" w14:textId="77777777" w:rsidR="00A05CCE" w:rsidRDefault="00346704">
      <w:r>
        <w:t>Date: March 12, 2026 (ET)</w:t>
      </w:r>
    </w:p>
    <w:p w14:paraId="3BAA0111" w14:textId="77777777" w:rsidR="00A05CCE" w:rsidRDefault="00346704">
      <w:r>
        <w:t>Purpose: Define how Agent 1, Agent 2, and Agent 3 should operate together for live lead handling without changing ReiSift task automation.</w:t>
      </w:r>
    </w:p>
    <w:p w14:paraId="03F7CF3B" w14:textId="77777777" w:rsidR="00A05CCE" w:rsidRDefault="00A05CCE"/>
    <w:p w14:paraId="54D5CD0B" w14:textId="77777777" w:rsidR="00A05CCE" w:rsidRDefault="00346704">
      <w:pPr>
        <w:pStyle w:val="Heading2"/>
      </w:pPr>
      <w:r>
        <w:t>1) Objective and Scope</w:t>
      </w:r>
    </w:p>
    <w:p w14:paraId="29280B32" w14:textId="77777777" w:rsidR="00A05CCE" w:rsidRDefault="00346704">
      <w:r>
        <w:t>This playbook defines the baseline operating logic for:</w:t>
      </w:r>
    </w:p>
    <w:p w14:paraId="00423BBC" w14:textId="77777777" w:rsidR="00A05CCE" w:rsidRDefault="00346704">
      <w:r>
        <w:t>- Agent 1 (Communication Intelligence): Read all inbound/outbound calls and SMS, summarize interactions, classify intent/signals, and attach lead context.</w:t>
      </w:r>
    </w:p>
    <w:p w14:paraId="07FA421D" w14:textId="77777777" w:rsidR="00A05CCE" w:rsidRDefault="00346704">
      <w:r>
        <w:t>- Agent 2 (Decision Engine): Apply playbook timing/cadence and recommend next best action.</w:t>
      </w:r>
    </w:p>
    <w:p w14:paraId="26C70976" w14:textId="77777777" w:rsidR="00A05CCE" w:rsidRDefault="00346704">
      <w:r>
        <w:t>- Agent 3 (Executive Orchestrator): Consolidate Agent 1 + 2 into property-level operational guidance and recommend what to do now.</w:t>
      </w:r>
    </w:p>
    <w:p w14:paraId="3CC2BB31" w14:textId="77777777" w:rsidR="00A05CCE" w:rsidRDefault="00A05CCE"/>
    <w:p w14:paraId="15940E66" w14:textId="77777777" w:rsidR="00A05CCE" w:rsidRDefault="00346704">
      <w:r>
        <w:t>Scope Rules</w:t>
      </w:r>
    </w:p>
    <w:p w14:paraId="6BF914B3" w14:textId="77777777" w:rsidR="00A05CCE" w:rsidRDefault="00346704">
      <w:r>
        <w:t>- DeepSift is decision support + execution assist.</w:t>
      </w:r>
    </w:p>
    <w:p w14:paraId="4D9C1954" w14:textId="77777777" w:rsidR="00A05CCE" w:rsidRDefault="00346704">
      <w:r>
        <w:t>- ReiSift remains source of truth for CRM lifecycle.</w:t>
      </w:r>
    </w:p>
    <w:p w14:paraId="7884808E" w14:textId="77777777" w:rsidR="00A05CCE" w:rsidRDefault="00346704">
      <w:r>
        <w:t>- DeepSift should not re-create all ReiSift workflows; it should interpret and steer action.</w:t>
      </w:r>
    </w:p>
    <w:p w14:paraId="1596F9E4" w14:textId="62CA48E1" w:rsidR="00406021" w:rsidRDefault="00406021">
      <w:r>
        <w:t xml:space="preserve">- There should be a limited number of calls to </w:t>
      </w:r>
      <w:proofErr w:type="spellStart"/>
      <w:r>
        <w:t>ReiSIFT</w:t>
      </w:r>
      <w:proofErr w:type="spellEnd"/>
      <w:r>
        <w:t>.  We do not want to hammer their API.</w:t>
      </w:r>
    </w:p>
    <w:p w14:paraId="0E44CE03" w14:textId="77777777" w:rsidR="00A05CCE" w:rsidRDefault="00A05CCE"/>
    <w:p w14:paraId="009FF77A" w14:textId="77777777" w:rsidR="00A05CCE" w:rsidRDefault="00346704">
      <w:pPr>
        <w:pStyle w:val="Heading2"/>
      </w:pPr>
      <w:r>
        <w:t>2) Status-to-Cadence Baseline (Recommendation)</w:t>
      </w:r>
    </w:p>
    <w:p w14:paraId="13E5A125" w14:textId="77777777" w:rsidR="00A05CCE" w:rsidRDefault="00346704">
      <w:r>
        <w:t>This section is the first-pass baseline inferred from your ReiSift sequences/tasks.</w:t>
      </w:r>
    </w:p>
    <w:p w14:paraId="6B63C728" w14:textId="77777777" w:rsidR="00A05CCE" w:rsidRDefault="00A05CCE"/>
    <w:p w14:paraId="6DDC3025" w14:textId="77777777" w:rsidR="00A05CCE" w:rsidRDefault="00346704">
      <w:pPr>
        <w:pStyle w:val="Heading3"/>
      </w:pPr>
      <w:r>
        <w:t>2.1 Status Timing Matrix (Recommended Defaults)</w:t>
      </w:r>
    </w:p>
    <w:p w14:paraId="1641237E" w14:textId="294C23D3" w:rsidR="00D93BCD" w:rsidRDefault="00D93BCD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83"/>
        <w:gridCol w:w="2089"/>
        <w:gridCol w:w="2070"/>
        <w:gridCol w:w="2614"/>
      </w:tblGrid>
      <w:tr w:rsidR="00D93BCD" w:rsidRPr="00D93BCD" w14:paraId="01A7D671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14" w:type="dxa"/>
          </w:tcPr>
          <w:p w14:paraId="0B379492" w14:textId="1EDA50F2" w:rsidR="00D93BCD" w:rsidRPr="00D93BCD" w:rsidRDefault="00D93BCD" w:rsidP="00D93BCD">
            <w:r>
              <w:t>Lead Status</w:t>
            </w:r>
          </w:p>
        </w:tc>
        <w:tc>
          <w:tcPr>
            <w:tcW w:w="2214" w:type="dxa"/>
          </w:tcPr>
          <w:p w14:paraId="6E4B52BE" w14:textId="38601E9D" w:rsidR="00D93BCD" w:rsidRPr="00D93BCD" w:rsidRDefault="00D93BCD" w:rsidP="00D93BCD">
            <w:r>
              <w:t>Baseline Follow-Up Timing</w:t>
            </w:r>
          </w:p>
        </w:tc>
        <w:tc>
          <w:tcPr>
            <w:tcW w:w="2214" w:type="dxa"/>
          </w:tcPr>
          <w:p w14:paraId="5AB23B95" w14:textId="5A833766" w:rsidR="00D93BCD" w:rsidRPr="00D93BCD" w:rsidRDefault="00D93BCD" w:rsidP="00D93BCD">
            <w:r>
              <w:t>Priority</w:t>
            </w:r>
          </w:p>
        </w:tc>
        <w:tc>
          <w:tcPr>
            <w:tcW w:w="2214" w:type="dxa"/>
          </w:tcPr>
          <w:p w14:paraId="02A4A703" w14:textId="76F13BC9" w:rsidR="00D93BCD" w:rsidRPr="00D93BCD" w:rsidRDefault="00D93BCD" w:rsidP="00D93BCD">
            <w:r>
              <w:t>Goal</w:t>
            </w:r>
          </w:p>
        </w:tc>
      </w:tr>
      <w:tr w:rsidR="00D93BCD" w:rsidRPr="00D93BCD" w14:paraId="7741D9E5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30EACBF2" w14:textId="34510EA4" w:rsidR="00D93BCD" w:rsidRDefault="00D93BCD" w:rsidP="00D93BCD">
            <w:r>
              <w:t>New Lead</w:t>
            </w:r>
          </w:p>
        </w:tc>
        <w:tc>
          <w:tcPr>
            <w:tcW w:w="2214" w:type="dxa"/>
          </w:tcPr>
          <w:p w14:paraId="3A9ED350" w14:textId="24AB8B83" w:rsidR="00D93BCD" w:rsidRDefault="00D93BCD" w:rsidP="00D93BCD">
            <w:r>
              <w:t>Immediate (same day)</w:t>
            </w:r>
          </w:p>
        </w:tc>
        <w:tc>
          <w:tcPr>
            <w:tcW w:w="2214" w:type="dxa"/>
          </w:tcPr>
          <w:p w14:paraId="7A1D7A14" w14:textId="6413E393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7E13F2F" w14:textId="6A0E6713" w:rsidR="00D93BCD" w:rsidRDefault="00D93BCD" w:rsidP="00D93BCD">
            <w:r>
              <w:t>First contact + qualify</w:t>
            </w:r>
          </w:p>
        </w:tc>
      </w:tr>
      <w:tr w:rsidR="00D93BCD" w:rsidRPr="00D93BCD" w14:paraId="5B3CB480" w14:textId="77777777" w:rsidTr="00D93BCD">
        <w:tc>
          <w:tcPr>
            <w:tcW w:w="2214" w:type="dxa"/>
          </w:tcPr>
          <w:p>
            <w:r>
              <w:t>No Contact New Lead - Day 1</w:t>
            </w:r>
          </w:p>
        </w:tc>
        <w:tc>
          <w:tcPr>
            <w:tcW w:w="2214" w:type="dxa"/>
          </w:tcPr>
          <w:p w14:paraId="12EA63BE" w14:textId="78C75CC3" w:rsidR="00D93BCD" w:rsidRDefault="00D93BCD" w:rsidP="00D93BCD">
            <w:r>
              <w:lastRenderedPageBreak/>
              <w:t>1 day</w:t>
            </w:r>
          </w:p>
        </w:tc>
        <w:tc>
          <w:tcPr>
            <w:tcW w:w="2214" w:type="dxa"/>
          </w:tcPr>
          <w:p w14:paraId="450128E5" w14:textId="133EA3C5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88AADDC" w14:textId="651D8B04" w:rsidR="00D93BCD" w:rsidRDefault="00D93BCD" w:rsidP="00D93BCD">
            <w:r>
              <w:t xml:space="preserve">Re-attempt contact </w:t>
            </w:r>
            <w:r>
              <w:lastRenderedPageBreak/>
              <w:t>quickly</w:t>
            </w:r>
          </w:p>
        </w:tc>
      </w:tr>
      <w:tr w:rsidR="00A2789A" w:rsidRPr="00D93BCD" w14:paraId="01B01E7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>
            <w:r>
              <w:t>No Contact New Lead - Day 2 Escalation</w:t>
            </w:r>
          </w:p>
        </w:tc>
        <w:tc>
          <w:tcPr>
            <w:tcW w:w="2214" w:type="dxa"/>
          </w:tcPr>
          <w:p w14:paraId="54AF8D9C" w14:textId="15AE5167" w:rsidR="00A2789A" w:rsidRDefault="00A2789A" w:rsidP="00A2789A">
            <w:r>
              <w:t>Day 2</w:t>
            </w:r>
          </w:p>
        </w:tc>
        <w:tc>
          <w:tcPr>
            <w:tcW w:w="2214" w:type="dxa"/>
          </w:tcPr>
          <w:p w14:paraId="6DD88A5D" w14:textId="56BC731C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2740F2D2" w14:textId="7A97AAC8" w:rsidR="00A2789A" w:rsidRDefault="00A2789A" w:rsidP="00A2789A">
            <w:r>
              <w:t xml:space="preserve">If no incoming response or </w:t>
            </w:r>
            <w:r w:rsidR="00F8168F">
              <w:t xml:space="preserve">conversation, this gets pushed to Deep Dive for </w:t>
            </w:r>
            <w:proofErr w:type="spellStart"/>
            <w:r w:rsidR="00F8168F">
              <w:t>skiptracing</w:t>
            </w:r>
            <w:proofErr w:type="spellEnd"/>
          </w:p>
        </w:tc>
      </w:tr>
      <w:tr w:rsidR="00A2789A" w:rsidRPr="00D93BCD" w14:paraId="7A827B3D" w14:textId="77777777" w:rsidTr="00D93BCD">
        <w:tc>
          <w:tcPr>
            <w:tcW w:w="2214" w:type="dxa"/>
          </w:tcPr>
          <w:p w14:paraId="322365E9" w14:textId="7ABEDB60" w:rsidR="00A2789A" w:rsidRDefault="00A2789A" w:rsidP="00A2789A">
            <w:r>
              <w:t>Hot Lead</w:t>
            </w:r>
          </w:p>
        </w:tc>
        <w:tc>
          <w:tcPr>
            <w:tcW w:w="2214" w:type="dxa"/>
          </w:tcPr>
          <w:p w14:paraId="13096B39" w14:textId="06F2FAC6" w:rsidR="00A2789A" w:rsidRDefault="00A2789A" w:rsidP="00A2789A">
            <w:r>
              <w:t>Every 1 day</w:t>
            </w:r>
          </w:p>
        </w:tc>
        <w:tc>
          <w:tcPr>
            <w:tcW w:w="2214" w:type="dxa"/>
          </w:tcPr>
          <w:p w14:paraId="6B63196F" w14:textId="328B2C03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53D3AC36" w14:textId="39FF1330" w:rsidR="00A2789A" w:rsidRDefault="00A2789A" w:rsidP="00A2789A">
            <w:r>
              <w:t>Move to appointment/offer</w:t>
            </w:r>
            <w:r w:rsidR="00F8168F">
              <w:t>/follow-up on offer</w:t>
            </w:r>
          </w:p>
        </w:tc>
      </w:tr>
      <w:tr w:rsidR="00A2789A" w:rsidRPr="00D93BCD" w14:paraId="2206984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7BE27DC" w14:textId="720DA8D9" w:rsidR="00A2789A" w:rsidRDefault="00A2789A" w:rsidP="00A2789A">
            <w:r>
              <w:t>Warm Lead</w:t>
            </w:r>
          </w:p>
        </w:tc>
        <w:tc>
          <w:tcPr>
            <w:tcW w:w="2214" w:type="dxa"/>
          </w:tcPr>
          <w:p w14:paraId="750BD68C" w14:textId="28DB81AF" w:rsidR="00A2789A" w:rsidRDefault="00A2789A" w:rsidP="00A2789A">
            <w:r>
              <w:t xml:space="preserve">Every </w:t>
            </w:r>
            <w:r w:rsidR="00462F0F">
              <w:t>3-5</w:t>
            </w:r>
            <w:r>
              <w:t xml:space="preserve"> days</w:t>
            </w:r>
          </w:p>
        </w:tc>
        <w:tc>
          <w:tcPr>
            <w:tcW w:w="2214" w:type="dxa"/>
          </w:tcPr>
          <w:p w14:paraId="6232AF78" w14:textId="32986C2A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4D827D1D" w14:textId="6E9499D4" w:rsidR="00A2789A" w:rsidRDefault="00A2789A" w:rsidP="00A2789A">
            <w:r>
              <w:t xml:space="preserve">Progress </w:t>
            </w:r>
            <w:r w:rsidR="008163BE">
              <w:t xml:space="preserve">with </w:t>
            </w:r>
            <w:r>
              <w:t>conversation</w:t>
            </w:r>
            <w:r w:rsidR="008163BE">
              <w:t>. Intent to make an offer on the seller’s timeline.</w:t>
            </w:r>
          </w:p>
        </w:tc>
      </w:tr>
      <w:tr w:rsidR="00A2789A" w:rsidRPr="00D93BCD" w14:paraId="069B4C27" w14:textId="77777777" w:rsidTr="00D93BCD">
        <w:tc>
          <w:tcPr>
            <w:tcW w:w="2214" w:type="dxa"/>
          </w:tcPr>
          <w:p w14:paraId="5DFE98D9" w14:textId="0EC527A6" w:rsidR="00A2789A" w:rsidRDefault="00A2789A" w:rsidP="00A2789A">
            <w:r>
              <w:t>Cold Lead</w:t>
            </w:r>
          </w:p>
        </w:tc>
        <w:tc>
          <w:tcPr>
            <w:tcW w:w="2214" w:type="dxa"/>
          </w:tcPr>
          <w:p w14:paraId="0B3A9660" w14:textId="504E6DB7" w:rsidR="00A2789A" w:rsidRDefault="00A2789A" w:rsidP="00A2789A">
            <w:r>
              <w:t xml:space="preserve">Every </w:t>
            </w:r>
            <w:r w:rsidR="00052B0B">
              <w:t>21</w:t>
            </w:r>
            <w:r>
              <w:t xml:space="preserve"> days</w:t>
            </w:r>
          </w:p>
        </w:tc>
        <w:tc>
          <w:tcPr>
            <w:tcW w:w="2214" w:type="dxa"/>
          </w:tcPr>
          <w:p w14:paraId="61A796AC" w14:textId="4A007E6D" w:rsidR="00A2789A" w:rsidRDefault="00A2789A" w:rsidP="00A2789A">
            <w:r>
              <w:t>Low</w:t>
            </w:r>
          </w:p>
        </w:tc>
        <w:tc>
          <w:tcPr>
            <w:tcW w:w="2214" w:type="dxa"/>
          </w:tcPr>
          <w:p w14:paraId="754C2E5B" w14:textId="0FFEE9D3" w:rsidR="00A2789A" w:rsidRDefault="00A2789A" w:rsidP="00A2789A">
            <w:r>
              <w:t>Keep alive, low pressure</w:t>
            </w:r>
          </w:p>
        </w:tc>
      </w:tr>
      <w:tr w:rsidR="00A2789A" w:rsidRPr="00D93BCD" w14:paraId="229A7779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426D1F0" w14:textId="1AE61621" w:rsidR="00A2789A" w:rsidRDefault="00A2789A" w:rsidP="00A2789A">
            <w:r>
              <w:t>Nurture New Lead</w:t>
            </w:r>
          </w:p>
        </w:tc>
        <w:tc>
          <w:tcPr>
            <w:tcW w:w="2214" w:type="dxa"/>
          </w:tcPr>
          <w:p w14:paraId="3050B15D" w14:textId="07EBBA2C" w:rsidR="00A2789A" w:rsidRDefault="00A2789A" w:rsidP="00A2789A">
            <w:r>
              <w:t>Every 7 days</w:t>
            </w:r>
          </w:p>
        </w:tc>
        <w:tc>
          <w:tcPr>
            <w:tcW w:w="2214" w:type="dxa"/>
          </w:tcPr>
          <w:p w14:paraId="22B11A13" w14:textId="7951D6B7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7F4203D8" w14:textId="53A7152D" w:rsidR="00A2789A" w:rsidRDefault="00A2789A" w:rsidP="00A2789A">
            <w:r>
              <w:t>Build trust, gather facts</w:t>
            </w:r>
          </w:p>
        </w:tc>
      </w:tr>
      <w:tr w:rsidR="00A2789A" w:rsidRPr="00D93BCD" w14:paraId="2FA8E420" w14:textId="77777777" w:rsidTr="00D93BCD">
        <w:tc>
          <w:tcPr>
            <w:tcW w:w="2214" w:type="dxa"/>
          </w:tcPr>
          <w:p w14:paraId="58EB8F65" w14:textId="7D446A7A" w:rsidR="00A2789A" w:rsidRDefault="00A2789A" w:rsidP="00A2789A">
            <w:r>
              <w:t>Ghosting Lead</w:t>
            </w:r>
          </w:p>
        </w:tc>
        <w:tc>
          <w:tcPr>
            <w:tcW w:w="2214" w:type="dxa"/>
          </w:tcPr>
          <w:p w14:paraId="5FE900B1" w14:textId="3C272DB0" w:rsidR="00A2789A" w:rsidRDefault="00052B0B" w:rsidP="00A2789A">
            <w:r>
              <w:t>Every 5-7</w:t>
            </w:r>
            <w:r w:rsidR="00A2789A">
              <w:t xml:space="preserve"> day</w:t>
            </w:r>
            <w:r>
              <w:t>s</w:t>
            </w:r>
          </w:p>
        </w:tc>
        <w:tc>
          <w:tcPr>
            <w:tcW w:w="2214" w:type="dxa"/>
          </w:tcPr>
          <w:p w14:paraId="08CC5F78" w14:textId="0A0B0C54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237737EA" w14:textId="4353F48C" w:rsidR="00A2789A" w:rsidRDefault="008422C5" w:rsidP="00A2789A">
            <w:r>
              <w:t xml:space="preserve">Push to Deep Dive for </w:t>
            </w:r>
            <w:proofErr w:type="spellStart"/>
            <w:r>
              <w:t>skiptracing</w:t>
            </w:r>
            <w:proofErr w:type="spellEnd"/>
            <w:r>
              <w:t>; attempt to reconnect with them.</w:t>
            </w:r>
          </w:p>
        </w:tc>
      </w:tr>
      <w:tr w:rsidR="00A2789A" w:rsidRPr="00D93BCD" w14:paraId="4156A8D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7A74FCF9" w14:textId="3497AF2C" w:rsidR="00A2789A" w:rsidRDefault="00A2789A" w:rsidP="00A2789A">
            <w:r>
              <w:t>Refer Lead</w:t>
            </w:r>
          </w:p>
        </w:tc>
        <w:tc>
          <w:tcPr>
            <w:tcW w:w="2214" w:type="dxa"/>
          </w:tcPr>
          <w:p w14:paraId="7519C97A" w14:textId="71CD0152" w:rsidR="00A2789A" w:rsidRDefault="008422C5" w:rsidP="00A2789A">
            <w:r>
              <w:t>Immediate push out to realtor</w:t>
            </w:r>
          </w:p>
        </w:tc>
        <w:tc>
          <w:tcPr>
            <w:tcW w:w="2214" w:type="dxa"/>
          </w:tcPr>
          <w:p w14:paraId="7953323F" w14:textId="2C0327B0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07BB8E81" w14:textId="10165C63" w:rsidR="00A2789A" w:rsidRDefault="00A2789A" w:rsidP="00A2789A">
            <w:r>
              <w:t>Track listing/referral progress</w:t>
            </w:r>
          </w:p>
        </w:tc>
      </w:tr>
      <w:tr w:rsidR="00A2789A" w:rsidRPr="00D93BCD" w14:paraId="6B64ED2E" w14:textId="77777777" w:rsidTr="00D93BCD">
        <w:tc>
          <w:tcPr>
            <w:tcW w:w="2214" w:type="dxa"/>
          </w:tcPr>
          <w:p w14:paraId="1732CDBC" w14:textId="19EBECFB" w:rsidR="00A2789A" w:rsidRDefault="00A2789A" w:rsidP="00A2789A">
            <w:r>
              <w:t>Listed / For Sale</w:t>
            </w:r>
          </w:p>
        </w:tc>
        <w:tc>
          <w:tcPr>
            <w:tcW w:w="2214" w:type="dxa"/>
          </w:tcPr>
          <w:p w14:paraId="130B66B6" w14:textId="0AEF28FC" w:rsidR="00A2789A" w:rsidRDefault="00A2789A" w:rsidP="00A2789A">
            <w:r>
              <w:t>Weekly monitor</w:t>
            </w:r>
          </w:p>
        </w:tc>
        <w:tc>
          <w:tcPr>
            <w:tcW w:w="2214" w:type="dxa"/>
          </w:tcPr>
          <w:p w14:paraId="37701D8C" w14:textId="1404102F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632A5DFF" w14:textId="7F23491E" w:rsidR="00A2789A" w:rsidRDefault="00A2789A" w:rsidP="00A2789A">
            <w:r>
              <w:t>Confirm listing progress + fallback cash path</w:t>
            </w:r>
            <w:r w:rsidR="008D27F9">
              <w:t xml:space="preserve">.  If property becomes listed we do not chase but will set one further contact point </w:t>
            </w:r>
            <w:r w:rsidR="00670F2D">
              <w:t>wishing them luck and asking them to follow-up if it falls thru.</w:t>
            </w:r>
          </w:p>
        </w:tc>
      </w:tr>
      <w:tr w:rsidR="00A2789A" w:rsidRPr="00D93BCD" w14:paraId="15163D0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0F18DFC2" w14:textId="112F6D3E" w:rsidR="00A2789A" w:rsidRDefault="00A2789A" w:rsidP="00A2789A">
            <w:r>
              <w:t>Not Interested</w:t>
            </w:r>
          </w:p>
        </w:tc>
        <w:tc>
          <w:tcPr>
            <w:tcW w:w="2214" w:type="dxa"/>
          </w:tcPr>
          <w:p>
            <w:r>
              <w:t>30-90 day cooloff (after Agent 3 + human confirm)</w:t>
            </w:r>
          </w:p>
        </w:tc>
        <w:tc>
          <w:tcPr>
            <w:tcW w:w="2214" w:type="dxa"/>
          </w:tcPr>
          <w:p w14:paraId="4425118E" w14:textId="08D2DF6E" w:rsidR="00A2789A" w:rsidRDefault="00A2789A" w:rsidP="00A2789A">
            <w:r>
              <w:t>Low</w:t>
            </w:r>
          </w:p>
        </w:tc>
        <w:tc>
          <w:tcPr>
            <w:tcW w:w="2214" w:type="dxa"/>
          </w:tcPr>
          <w:p>
            <w:r>
              <w:t>Respect boundary; require Agent 3 recommendation and human confirmation before status transition.</w:t>
            </w:r>
          </w:p>
        </w:tc>
      </w:tr>
      <w:tr w:rsidR="00A2789A" w:rsidRPr="00D93BCD" w14:paraId="34D33FFD" w14:textId="77777777" w:rsidTr="00D93BCD">
        <w:tc>
          <w:tcPr>
            <w:tcW w:w="2214" w:type="dxa"/>
          </w:tcPr>
          <w:p w14:paraId="20D3AA3C" w14:textId="274A89AE" w:rsidR="00A2789A" w:rsidRDefault="00A2789A" w:rsidP="00A2789A">
            <w:r>
              <w:t>Opt-Out</w:t>
            </w:r>
          </w:p>
        </w:tc>
        <w:tc>
          <w:tcPr>
            <w:tcW w:w="2214" w:type="dxa"/>
          </w:tcPr>
          <w:p w14:paraId="73367AC3" w14:textId="71909799" w:rsidR="00A2789A" w:rsidRDefault="00A2789A" w:rsidP="00A2789A">
            <w:r>
              <w:t>No outreach</w:t>
            </w:r>
          </w:p>
        </w:tc>
        <w:tc>
          <w:tcPr>
            <w:tcW w:w="2214" w:type="dxa"/>
          </w:tcPr>
          <w:p w14:paraId="0C10892C" w14:textId="5314BC0C" w:rsidR="00A2789A" w:rsidRDefault="00A2789A" w:rsidP="00A2789A">
            <w:r>
              <w:t>Blocked</w:t>
            </w:r>
          </w:p>
        </w:tc>
        <w:tc>
          <w:tcPr>
            <w:tcW w:w="2214" w:type="dxa"/>
          </w:tcPr>
          <w:p w14:paraId="716B1A0C" w14:textId="5D7EEEC0" w:rsidR="00A2789A" w:rsidRDefault="00A2789A" w:rsidP="00A2789A">
            <w:r>
              <w:t>Compliance-only monitoring</w:t>
            </w:r>
          </w:p>
        </w:tc>
      </w:tr>
      <w:tr w:rsidR="00A2789A" w:rsidRPr="00D93BCD" w14:paraId="2BB675E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6467B8E6" w14:textId="11D6F7F7" w:rsidR="00A2789A" w:rsidRDefault="00A2789A" w:rsidP="00A2789A">
            <w:r>
              <w:t>Dead Lead</w:t>
            </w:r>
          </w:p>
        </w:tc>
        <w:tc>
          <w:tcPr>
            <w:tcW w:w="2214" w:type="dxa"/>
          </w:tcPr>
          <w:p w14:paraId="7A2D4E1B" w14:textId="7EF383A9" w:rsidR="00A2789A" w:rsidRDefault="00A2789A" w:rsidP="00A2789A">
            <w:r>
              <w:t>No active cadence</w:t>
            </w:r>
          </w:p>
        </w:tc>
        <w:tc>
          <w:tcPr>
            <w:tcW w:w="2214" w:type="dxa"/>
          </w:tcPr>
          <w:p w14:paraId="371A59FF" w14:textId="2ABC62A7" w:rsidR="00A2789A" w:rsidRDefault="00A2789A" w:rsidP="00A2789A">
            <w:r>
              <w:t>No Activity Required</w:t>
            </w:r>
          </w:p>
        </w:tc>
        <w:tc>
          <w:tcPr>
            <w:tcW w:w="2214" w:type="dxa"/>
          </w:tcPr>
          <w:p w14:paraId="08FB4C9A" w14:textId="5AEBBA16" w:rsidR="00A2789A" w:rsidRDefault="00A2789A" w:rsidP="00A2789A">
            <w:r>
              <w:t>Archive / exceptional reactivation only</w:t>
            </w:r>
          </w:p>
        </w:tc>
      </w:tr>
    </w:tbl>
    <w:p w14:paraId="495262CE" w14:textId="77777777" w:rsidR="00D93BCD" w:rsidRPr="00D93BCD" w:rsidRDefault="00D93BCD" w:rsidP="00D93BCD"/>
    <w:p w14:paraId="459C338A" w14:textId="7821F21E" w:rsidR="00A05CCE" w:rsidRDefault="00A05CCE"/>
    <w:p w14:paraId="147205AF" w14:textId="77777777" w:rsidR="00A05CCE" w:rsidRDefault="00346704">
      <w:pPr>
        <w:pStyle w:val="Heading3"/>
      </w:pPr>
      <w:r>
        <w:t>2.2 Cadence Notes</w:t>
      </w:r>
    </w:p>
    <w:p w14:paraId="7550C82A" w14:textId="77777777" w:rsidR="00A05CCE" w:rsidRDefault="00346704">
      <w:r>
        <w:t>- ?Immediate? = within same business day.</w:t>
      </w:r>
    </w:p>
    <w:p w14:paraId="371BD8F0" w14:textId="7350C9EA" w:rsidR="00A05CCE" w:rsidRDefault="00346704">
      <w:r>
        <w:t>- If a positive engagement occurs, cadence can tighten.</w:t>
      </w:r>
      <w:r w:rsidR="00670F2D">
        <w:t xml:space="preserve"> You will need to review the call/</w:t>
      </w:r>
      <w:proofErr w:type="spellStart"/>
      <w:r w:rsidR="00670F2D">
        <w:t>sms</w:t>
      </w:r>
      <w:proofErr w:type="spellEnd"/>
      <w:r w:rsidR="00670F2D">
        <w:t xml:space="preserve"> notes to judge if an appointment was set for call back, an </w:t>
      </w:r>
      <w:r w:rsidR="00C2723A">
        <w:t xml:space="preserve">offer was extended, an offer was sent, etc.  Cadence will be affected by what was discussed. </w:t>
      </w:r>
    </w:p>
    <w:p w14:paraId="425E3565" w14:textId="3D50B554" w:rsidR="00A05CCE" w:rsidRDefault="00346704">
      <w:r>
        <w:t>- If repeated no-response occurs, cadence can loosen and channel can switch (call ? SMS ? email).</w:t>
      </w:r>
      <w:r w:rsidR="00311C7B">
        <w:t xml:space="preserve"> </w:t>
      </w:r>
      <w:r w:rsidR="0057352D">
        <w:t>Perhaps even deep dive recommendation; especially if an offer was extended or sent.</w:t>
      </w:r>
    </w:p>
    <w:p w14:paraId="33334519" w14:textId="77777777" w:rsidR="00A05CCE" w:rsidRDefault="00346704">
      <w:r>
        <w:lastRenderedPageBreak/>
        <w:t>- Compliance statuses (Opt-Out) override all recommendations.</w:t>
      </w:r>
    </w:p>
    <w:p w14:paraId="50EEAF04" w14:textId="77777777" w:rsidR="00A05CCE" w:rsidRDefault="00A05CCE"/>
    <w:p w14:paraId="6FBD0B9C" w14:textId="77777777" w:rsidR="00A05CCE" w:rsidRDefault="00346704">
      <w:pPr>
        <w:pStyle w:val="Heading2"/>
      </w:pPr>
      <w:r>
        <w:t>3) Signal-to-Action Rules (Recommendation)</w:t>
      </w:r>
    </w:p>
    <w:p w14:paraId="427353BC" w14:textId="77777777" w:rsidR="00A05CCE" w:rsidRDefault="00346704">
      <w:r>
        <w:t>This is the decision layer from communication events to next actions.</w:t>
      </w:r>
    </w:p>
    <w:p w14:paraId="5D603B12" w14:textId="77777777" w:rsidR="00A05CCE" w:rsidRDefault="00A05CCE"/>
    <w:p w14:paraId="4FC71155" w14:textId="77777777" w:rsidR="00A05CCE" w:rsidRDefault="00346704">
      <w:pPr>
        <w:pStyle w:val="Heading3"/>
      </w:pPr>
      <w:r>
        <w:t>3.1 Agent 1 Signal Types (Normalized)</w:t>
      </w:r>
    </w:p>
    <w:p w14:paraId="22F0C405" w14:textId="77777777" w:rsidR="00A05CCE" w:rsidRDefault="00346704">
      <w:r>
        <w:t>- contact_made_positive</w:t>
      </w:r>
    </w:p>
    <w:p w14:paraId="099CBB00" w14:textId="77777777" w:rsidR="00A05CCE" w:rsidRDefault="00346704">
      <w:r>
        <w:t>- contact_made_neutral</w:t>
      </w:r>
    </w:p>
    <w:p w14:paraId="5CBEB7E7" w14:textId="77777777" w:rsidR="00A05CCE" w:rsidRDefault="00346704">
      <w:r>
        <w:t>- contact_made_negative</w:t>
      </w:r>
    </w:p>
    <w:p w14:paraId="1BA20F02" w14:textId="77777777" w:rsidR="00A05CCE" w:rsidRDefault="00346704">
      <w:r>
        <w:t>- no_answer_voicemail_left</w:t>
      </w:r>
    </w:p>
    <w:p w14:paraId="33267D65" w14:textId="77777777" w:rsidR="00A05CCE" w:rsidRDefault="00346704">
      <w:r>
        <w:t>- no_answer_no_voicemail</w:t>
      </w:r>
    </w:p>
    <w:p w14:paraId="66A551F9" w14:textId="77777777" w:rsidR="00A05CCE" w:rsidRDefault="00346704">
      <w:r>
        <w:t>- inbound_missed_no_message</w:t>
      </w:r>
    </w:p>
    <w:p w14:paraId="6F46A5D4" w14:textId="77777777" w:rsidR="00A05CCE" w:rsidRDefault="00346704">
      <w:r>
        <w:t>- sms_positive</w:t>
      </w:r>
    </w:p>
    <w:p w14:paraId="0454B732" w14:textId="77777777" w:rsidR="00A05CCE" w:rsidRDefault="00346704">
      <w:r>
        <w:t>- sms_neutral</w:t>
      </w:r>
    </w:p>
    <w:p w14:paraId="4104B256" w14:textId="77777777" w:rsidR="00A05CCE" w:rsidRDefault="00346704">
      <w:r>
        <w:t>- sms_negative</w:t>
      </w:r>
    </w:p>
    <w:p w14:paraId="6C3A576B" w14:textId="77777777" w:rsidR="00A05CCE" w:rsidRDefault="00346704">
      <w:r>
        <w:t>- wrong_number_or_spam</w:t>
      </w:r>
    </w:p>
    <w:p w14:paraId="15389D55" w14:textId="77777777" w:rsidR="00A05CCE" w:rsidRDefault="00346704">
      <w:r>
        <w:t>- solicitor_or_buyer</w:t>
      </w:r>
    </w:p>
    <w:p w14:paraId="37F88A4A" w14:textId="77777777" w:rsidR="00A05CCE" w:rsidRDefault="00346704">
      <w:r>
        <w:t>- appointment_set</w:t>
      </w:r>
    </w:p>
    <w:p w14:paraId="54DE0C80" w14:textId="77777777" w:rsidR="00A05CCE" w:rsidRDefault="00346704">
      <w:r>
        <w:t>- offer_discussion</w:t>
      </w:r>
    </w:p>
    <w:p w14:paraId="65927F9C" w14:textId="77777777" w:rsidR="00A05CCE" w:rsidRDefault="00346704">
      <w:r>
        <w:t>- needs_human_review</w:t>
      </w:r>
    </w:p>
    <w:p w14:paraId="40368034" w14:textId="77777777" w:rsidR="00A05CCE" w:rsidRDefault="00A05CCE"/>
    <w:p w14:paraId="05E12063" w14:textId="77777777" w:rsidR="00A05CCE" w:rsidRDefault="00346704">
      <w:pPr>
        <w:pStyle w:val="Heading3"/>
      </w:pPr>
      <w:r>
        <w:t>3.2 Agent 2 Recommended Actions by Signal</w:t>
      </w:r>
    </w:p>
    <w:p w14:paraId="1965D22E" w14:textId="6E9071EF" w:rsidR="00D93BCD" w:rsidRDefault="00D757E8">
      <w:r>
        <w:t xml:space="preserve">The signal needs to be weighted against the call/sms logs.  If there was a discussion about an appointment, an offer sent, etc.  </w:t>
        <w:br/>
        <w:t>“Please call me back on Thursday” -&gt; a definitive scheduled SLA.</w:t>
        <w:br/>
        <w:t>“I’m available after 6pm”  a specific time of date to be factored into the SLA.</w:t>
        <w:br/>
        <w:t>“Call me back in two weeks”-&gt; a definitive scheduled SLA.</w:t>
        <w:br/>
        <w:br/>
        <w:t>Agent 2 default behavior: apply SLA table first.</w:t>
        <w:br/>
        <w:t>Agent 2 override behavior: if Agent 1 extracts an explicit timeline (date/time/callback window) with sufficient confidence, supersede default SLA with that concrete commitment.</w:t>
        <w:br/>
        <w:t>If timing extraction is ambiguous, keep default SLA and flag for future Agent 3 review/human validation.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D93BCD" w:rsidRPr="00D93BCD" w14:paraId="32FA7180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65201785" w14:textId="4CE113FD" w:rsidR="00D93BCD" w:rsidRPr="00D93BCD" w:rsidRDefault="00D93BCD" w:rsidP="00D93BCD">
            <w:r>
              <w:t>Signal</w:t>
            </w:r>
          </w:p>
        </w:tc>
        <w:tc>
          <w:tcPr>
            <w:tcW w:w="2952" w:type="dxa"/>
          </w:tcPr>
          <w:p w14:paraId="1B3343E7" w14:textId="71C8BE9A" w:rsidR="00D93BCD" w:rsidRPr="00D93BCD" w:rsidRDefault="00D93BCD" w:rsidP="00D93BCD">
            <w:r>
              <w:t>Recommended Action</w:t>
            </w:r>
          </w:p>
        </w:tc>
        <w:tc>
          <w:tcPr>
            <w:tcW w:w="2952" w:type="dxa"/>
          </w:tcPr>
          <w:p w14:paraId="18C0AEB1" w14:textId="3D451727" w:rsidR="00D93BCD" w:rsidRPr="00D93BCD" w:rsidRDefault="00D93BCD" w:rsidP="00D93BCD">
            <w:r>
              <w:t>Target SLA</w:t>
            </w:r>
          </w:p>
        </w:tc>
      </w:tr>
      <w:tr w:rsidR="00D93BCD" w:rsidRPr="00D93BCD" w14:paraId="5F8116A1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5A1FBEE8" w14:textId="764DF7A6" w:rsidR="00D93BCD" w:rsidRDefault="00D93BCD" w:rsidP="00D93BCD">
            <w:proofErr w:type="spellStart"/>
            <w:r>
              <w:lastRenderedPageBreak/>
              <w:t>contact_made_positive</w:t>
            </w:r>
            <w:proofErr w:type="spellEnd"/>
          </w:p>
        </w:tc>
        <w:tc>
          <w:tcPr>
            <w:tcW w:w="2952" w:type="dxa"/>
          </w:tcPr>
          <w:p w14:paraId="0EEBB5A8" w14:textId="2822A15A" w:rsidR="00D93BCD" w:rsidRDefault="00D93BCD" w:rsidP="00D93BCD">
            <w:r>
              <w:t>Schedule follow-up call or send offer step</w:t>
            </w:r>
          </w:p>
        </w:tc>
        <w:tc>
          <w:tcPr>
            <w:tcW w:w="2952" w:type="dxa"/>
          </w:tcPr>
          <w:p w14:paraId="03A4ACAD" w14:textId="5394D1E3" w:rsidR="00D93BCD" w:rsidRDefault="00D93BCD" w:rsidP="00D93BCD">
            <w:r>
              <w:t>Same day / next day</w:t>
            </w:r>
          </w:p>
        </w:tc>
      </w:tr>
      <w:tr w:rsidR="00D93BCD" w:rsidRPr="00D93BCD" w14:paraId="49BC2C09" w14:textId="77777777" w:rsidTr="00D93BCD">
        <w:tc>
          <w:tcPr>
            <w:tcW w:w="2952" w:type="dxa"/>
          </w:tcPr>
          <w:p w14:paraId="618CB086" w14:textId="52F23D1F" w:rsidR="00D93BCD" w:rsidRDefault="00D93BCD" w:rsidP="00D93BCD">
            <w:proofErr w:type="spellStart"/>
            <w:r>
              <w:t>sms_positive</w:t>
            </w:r>
            <w:proofErr w:type="spellEnd"/>
          </w:p>
        </w:tc>
        <w:tc>
          <w:tcPr>
            <w:tcW w:w="2952" w:type="dxa"/>
          </w:tcPr>
          <w:p w14:paraId="6D5D0255" w14:textId="321F9EA9" w:rsidR="00D93BCD" w:rsidRDefault="00D93BCD" w:rsidP="00D93BCD">
            <w:r>
              <w:t>Continue thread + request next concrete step</w:t>
            </w:r>
          </w:p>
        </w:tc>
        <w:tc>
          <w:tcPr>
            <w:tcW w:w="2952" w:type="dxa"/>
          </w:tcPr>
          <w:p w14:paraId="242F682C" w14:textId="02168F6B" w:rsidR="00D93BCD" w:rsidRDefault="00D93BCD" w:rsidP="00D93BCD">
            <w:r>
              <w:t>Within hours</w:t>
            </w:r>
          </w:p>
        </w:tc>
      </w:tr>
      <w:tr w:rsidR="00D93BCD" w:rsidRPr="00D93BCD" w14:paraId="0417B39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3982F665" w14:textId="1C5268C7" w:rsidR="00D93BCD" w:rsidRDefault="00D93BCD" w:rsidP="00D93BCD">
            <w:proofErr w:type="spellStart"/>
            <w:r>
              <w:t>appointment_set</w:t>
            </w:r>
            <w:proofErr w:type="spellEnd"/>
          </w:p>
        </w:tc>
        <w:tc>
          <w:tcPr>
            <w:tcW w:w="2952" w:type="dxa"/>
          </w:tcPr>
          <w:p w14:paraId="703345FF" w14:textId="208A4C7F" w:rsidR="00D93BCD" w:rsidRDefault="00D93BCD" w:rsidP="00D93BCD">
            <w:r>
              <w:t>Mark milestone + prep call packet</w:t>
            </w:r>
          </w:p>
        </w:tc>
        <w:tc>
          <w:tcPr>
            <w:tcW w:w="2952" w:type="dxa"/>
          </w:tcPr>
          <w:p w14:paraId="7A114883" w14:textId="74A5726F" w:rsidR="00D93BCD" w:rsidRDefault="00D93BCD" w:rsidP="00D93BCD">
            <w:r>
              <w:t>Immediate</w:t>
            </w:r>
          </w:p>
        </w:tc>
      </w:tr>
      <w:tr w:rsidR="00D93BCD" w:rsidRPr="00D93BCD" w14:paraId="17DBA373" w14:textId="77777777" w:rsidTr="00D93BCD">
        <w:tc>
          <w:tcPr>
            <w:tcW w:w="2952" w:type="dxa"/>
          </w:tcPr>
          <w:p w14:paraId="3F77DF70" w14:textId="601A3A42" w:rsidR="00D93BCD" w:rsidRDefault="00D93BCD" w:rsidP="00D93BCD">
            <w:proofErr w:type="spellStart"/>
            <w:r>
              <w:t>offer_discussion</w:t>
            </w:r>
            <w:proofErr w:type="spellEnd"/>
          </w:p>
        </w:tc>
        <w:tc>
          <w:tcPr>
            <w:tcW w:w="2952" w:type="dxa"/>
          </w:tcPr>
          <w:p w14:paraId="74C3920B" w14:textId="6939DAC1" w:rsidR="00D93BCD" w:rsidRDefault="00D93BCD" w:rsidP="00D93BCD">
            <w:r>
              <w:t>Queue underwriting + offer prep</w:t>
            </w:r>
          </w:p>
        </w:tc>
        <w:tc>
          <w:tcPr>
            <w:tcW w:w="2952" w:type="dxa"/>
          </w:tcPr>
          <w:p w14:paraId="0DC69F58" w14:textId="6B8A03B7" w:rsidR="00D93BCD" w:rsidRDefault="00D93BCD" w:rsidP="00D93BCD">
            <w:r>
              <w:t>Same day</w:t>
            </w:r>
          </w:p>
        </w:tc>
      </w:tr>
      <w:tr w:rsidR="00D93BCD" w:rsidRPr="00D93BCD" w14:paraId="333E1C4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40442BE" w14:textId="70CF733B" w:rsidR="00D93BCD" w:rsidRDefault="00D93BCD" w:rsidP="00D93BCD">
            <w:proofErr w:type="spellStart"/>
            <w:r>
              <w:t>contact_made_neutral</w:t>
            </w:r>
            <w:proofErr w:type="spellEnd"/>
          </w:p>
        </w:tc>
        <w:tc>
          <w:tcPr>
            <w:tcW w:w="2952" w:type="dxa"/>
          </w:tcPr>
          <w:p w14:paraId="328134F6" w14:textId="61849B6A" w:rsidR="00D93BCD" w:rsidRDefault="00D93BCD" w:rsidP="00D93BCD">
            <w:r>
              <w:t>Soft follow-up with specific question</w:t>
            </w:r>
          </w:p>
        </w:tc>
        <w:tc>
          <w:tcPr>
            <w:tcW w:w="2952" w:type="dxa"/>
          </w:tcPr>
          <w:p w14:paraId="21D99537" w14:textId="374B0A73" w:rsidR="00D93BCD" w:rsidRDefault="00D93BCD" w:rsidP="00D93BCD">
            <w:r>
              <w:t>24 hours</w:t>
            </w:r>
          </w:p>
        </w:tc>
      </w:tr>
      <w:tr w:rsidR="00D93BCD" w:rsidRPr="00D93BCD" w14:paraId="00A92B4E" w14:textId="77777777" w:rsidTr="00D93BCD">
        <w:tc>
          <w:tcPr>
            <w:tcW w:w="2952" w:type="dxa"/>
          </w:tcPr>
          <w:p w14:paraId="304F9DC8" w14:textId="74EEEF41" w:rsidR="00D93BCD" w:rsidRDefault="00D93BCD" w:rsidP="00D93BCD">
            <w:proofErr w:type="spellStart"/>
            <w:r>
              <w:t>no_answer_voicemail_left</w:t>
            </w:r>
            <w:proofErr w:type="spellEnd"/>
          </w:p>
        </w:tc>
        <w:tc>
          <w:tcPr>
            <w:tcW w:w="2952" w:type="dxa"/>
          </w:tcPr>
          <w:p w14:paraId="7964CA8F" w14:textId="0D5D78FE" w:rsidR="00D93BCD" w:rsidRDefault="00D93BCD" w:rsidP="00D93BCD">
            <w:r>
              <w:t>Retry via SMS + calendar retry</w:t>
            </w:r>
          </w:p>
        </w:tc>
        <w:tc>
          <w:tcPr>
            <w:tcW w:w="2952" w:type="dxa"/>
          </w:tcPr>
          <w:p w14:paraId="2ABBC60A" w14:textId="55F76856" w:rsidR="00D93BCD" w:rsidRDefault="00D93BCD" w:rsidP="00D93BCD">
            <w:r>
              <w:t>24?48 hours</w:t>
            </w:r>
          </w:p>
        </w:tc>
      </w:tr>
      <w:tr w:rsidR="00D93BCD" w:rsidRPr="00D93BCD" w14:paraId="65A2132A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745761" w14:textId="15C6188A" w:rsidR="00D93BCD" w:rsidRDefault="00D93BCD" w:rsidP="00D93BCD">
            <w:proofErr w:type="spellStart"/>
            <w:r>
              <w:t>no_answer_no_voicemail</w:t>
            </w:r>
            <w:proofErr w:type="spellEnd"/>
          </w:p>
        </w:tc>
        <w:tc>
          <w:tcPr>
            <w:tcW w:w="2952" w:type="dxa"/>
          </w:tcPr>
          <w:p w14:paraId="2E49123C" w14:textId="6BA81749" w:rsidR="00D93BCD" w:rsidRDefault="00D93BCD" w:rsidP="00D93BCD">
            <w:r>
              <w:t>Retry call at different time block</w:t>
            </w:r>
          </w:p>
        </w:tc>
        <w:tc>
          <w:tcPr>
            <w:tcW w:w="2952" w:type="dxa"/>
          </w:tcPr>
          <w:p w14:paraId="444D5426" w14:textId="2A922B5B" w:rsidR="00D93BCD" w:rsidRDefault="00D93BCD" w:rsidP="00D93BCD">
            <w:r>
              <w:t>24?48 hours</w:t>
            </w:r>
          </w:p>
        </w:tc>
      </w:tr>
      <w:tr w:rsidR="00D93BCD" w:rsidRPr="00D93BCD" w14:paraId="69E0CBF7" w14:textId="77777777" w:rsidTr="00D93BCD">
        <w:tc>
          <w:tcPr>
            <w:tcW w:w="2952" w:type="dxa"/>
          </w:tcPr>
          <w:p w14:paraId="020E14E5" w14:textId="6FFDA0D6" w:rsidR="00D93BCD" w:rsidRDefault="00D93BCD" w:rsidP="00D93BCD">
            <w:proofErr w:type="spellStart"/>
            <w:r>
              <w:t>inbound_missed_no_message</w:t>
            </w:r>
            <w:proofErr w:type="spellEnd"/>
          </w:p>
        </w:tc>
        <w:tc>
          <w:tcPr>
            <w:tcW w:w="2952" w:type="dxa"/>
          </w:tcPr>
          <w:p w14:paraId="71444C43" w14:textId="70103756" w:rsidR="00D93BCD" w:rsidRDefault="00D93BCD" w:rsidP="00D93BCD">
            <w:r>
              <w:t>Send callback SMS with scheduling prompt</w:t>
            </w:r>
          </w:p>
        </w:tc>
        <w:tc>
          <w:tcPr>
            <w:tcW w:w="2952" w:type="dxa"/>
          </w:tcPr>
          <w:p w14:paraId="642E9396" w14:textId="3927D95A" w:rsidR="00D93BCD" w:rsidRDefault="00D93BCD" w:rsidP="00D93BCD">
            <w:r>
              <w:t>Same day</w:t>
            </w:r>
          </w:p>
        </w:tc>
      </w:tr>
      <w:tr w:rsidR="00D93BCD" w:rsidRPr="00D93BCD" w14:paraId="10A10C80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39549C4" w14:textId="0D693BF5" w:rsidR="00D93BCD" w:rsidRDefault="00D93BCD" w:rsidP="00D93BCD">
            <w:proofErr w:type="spellStart"/>
            <w:r>
              <w:t>sms_negative</w:t>
            </w:r>
            <w:proofErr w:type="spellEnd"/>
          </w:p>
        </w:tc>
        <w:tc>
          <w:tcPr>
            <w:tcW w:w="2952" w:type="dxa"/>
          </w:tcPr>
          <w:p w14:paraId="113BA146" w14:textId="192DD4FD" w:rsidR="00D93BCD" w:rsidRDefault="00D93BCD" w:rsidP="00D93BCD">
            <w:r>
              <w:t>Move to low-pressure cadence / respect objection</w:t>
            </w:r>
          </w:p>
        </w:tc>
        <w:tc>
          <w:tcPr>
            <w:tcW w:w="2952" w:type="dxa"/>
          </w:tcPr>
          <w:p w14:paraId="37A6AF54" w14:textId="0E509D1E" w:rsidR="00D93BCD" w:rsidRDefault="00D93BCD" w:rsidP="00D93BCD">
            <w:r>
              <w:t>7?30 days</w:t>
            </w:r>
          </w:p>
        </w:tc>
      </w:tr>
      <w:tr w:rsidR="00D93BCD" w:rsidRPr="00D93BCD" w14:paraId="187F9F59" w14:textId="77777777" w:rsidTr="00D93BCD">
        <w:tc>
          <w:tcPr>
            <w:tcW w:w="2952" w:type="dxa"/>
          </w:tcPr>
          <w:p w14:paraId="65F47812" w14:textId="7310CAC8" w:rsidR="00D93BCD" w:rsidRDefault="00D93BCD" w:rsidP="00D93BCD">
            <w:proofErr w:type="spellStart"/>
            <w:r>
              <w:t>wrong_number_or_spam</w:t>
            </w:r>
            <w:proofErr w:type="spellEnd"/>
          </w:p>
        </w:tc>
        <w:tc>
          <w:tcPr>
            <w:tcW w:w="2952" w:type="dxa"/>
          </w:tcPr>
          <w:p w14:paraId="6EAF24E6" w14:textId="6640565C" w:rsidR="00D93BCD" w:rsidRDefault="00D93BCD" w:rsidP="00D93BCD">
            <w:r>
              <w:t>Mark non-lead candidate</w:t>
            </w:r>
          </w:p>
        </w:tc>
        <w:tc>
          <w:tcPr>
            <w:tcW w:w="2952" w:type="dxa"/>
          </w:tcPr>
          <w:p w14:paraId="50278E01" w14:textId="4D3E036D" w:rsidR="00D93BCD" w:rsidRDefault="00D93BCD" w:rsidP="00D93BCD">
            <w:r>
              <w:t>Immediate</w:t>
            </w:r>
          </w:p>
        </w:tc>
      </w:tr>
      <w:tr w:rsidR="00D93BCD" w:rsidRPr="00D93BCD" w14:paraId="1BEA7EC7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8E8AE3" w14:textId="0E0E5E5B" w:rsidR="00D93BCD" w:rsidRDefault="00D93BCD" w:rsidP="00D93BCD">
            <w:proofErr w:type="spellStart"/>
            <w:r>
              <w:t>solicitor_or_buyer</w:t>
            </w:r>
            <w:proofErr w:type="spellEnd"/>
          </w:p>
        </w:tc>
        <w:tc>
          <w:tcPr>
            <w:tcW w:w="2952" w:type="dxa"/>
          </w:tcPr>
          <w:p w14:paraId="1B730ED8" w14:textId="5846762A" w:rsidR="00D93BCD" w:rsidRDefault="00D93BCD" w:rsidP="00D93BCD">
            <w:r>
              <w:t>Route to ?buyer/solicitor? classification</w:t>
            </w:r>
          </w:p>
        </w:tc>
        <w:tc>
          <w:tcPr>
            <w:tcW w:w="2952" w:type="dxa"/>
          </w:tcPr>
          <w:p w14:paraId="280D28FF" w14:textId="22301070" w:rsidR="00D93BCD" w:rsidRDefault="00D93BCD" w:rsidP="00D93BCD">
            <w:r>
              <w:t>Immediate</w:t>
            </w:r>
          </w:p>
        </w:tc>
      </w:tr>
      <w:tr w:rsidR="00D93BCD" w:rsidRPr="00D93BCD" w14:paraId="6B0E8A05" w14:textId="77777777" w:rsidTr="00D93BCD">
        <w:tc>
          <w:tcPr>
            <w:tcW w:w="2952" w:type="dxa"/>
          </w:tcPr>
          <w:p w14:paraId="5F0C7A08" w14:textId="27D1DD00" w:rsidR="00D93BCD" w:rsidRDefault="00D93BCD" w:rsidP="00D93BCD">
            <w:proofErr w:type="spellStart"/>
            <w:r>
              <w:t>needs_human_review</w:t>
            </w:r>
            <w:proofErr w:type="spellEnd"/>
          </w:p>
        </w:tc>
        <w:tc>
          <w:tcPr>
            <w:tcW w:w="2952" w:type="dxa"/>
          </w:tcPr>
          <w:p w14:paraId="7CB25EAB" w14:textId="39181427" w:rsidR="00D93BCD" w:rsidRDefault="00D93BCD" w:rsidP="00D93BCD">
            <w:r>
              <w:t>Escalate to manager review</w:t>
            </w:r>
          </w:p>
        </w:tc>
        <w:tc>
          <w:tcPr>
            <w:tcW w:w="2952" w:type="dxa"/>
          </w:tcPr>
          <w:p w14:paraId="61E6B730" w14:textId="6BC9FD1F" w:rsidR="00D93BCD" w:rsidRDefault="00D93BCD" w:rsidP="00D93BCD">
            <w:r>
              <w:t>Immediate</w:t>
            </w:r>
          </w:p>
        </w:tc>
      </w:tr>
    </w:tbl>
    <w:p w14:paraId="7CCA40CD" w14:textId="77777777" w:rsidR="00D93BCD" w:rsidRPr="00D93BCD" w:rsidRDefault="00D93BCD" w:rsidP="00D93BCD"/>
    <w:p w14:paraId="5232BA0A" w14:textId="7054B5AA" w:rsidR="00A05CCE" w:rsidRDefault="00A05CCE"/>
    <w:p w14:paraId="7F1803D2" w14:textId="77777777" w:rsidR="00A05CCE" w:rsidRDefault="00346704">
      <w:pPr>
        <w:pStyle w:val="Heading3"/>
      </w:pPr>
      <w:r>
        <w:t>3.3 Tie-Break Rules</w:t>
      </w:r>
    </w:p>
    <w:p w14:paraId="57578899" w14:textId="77777777" w:rsidR="00A05CCE" w:rsidRDefault="00346704">
      <w:r>
        <w:t>- If signal and status conflict, compliance wins (Opt-Out / legal controls).</w:t>
      </w:r>
    </w:p>
    <w:p w14:paraId="5420326B" w14:textId="77777777" w:rsidR="00A05CCE" w:rsidRDefault="00346704">
      <w:r>
        <w:t>- If multiple properties map to one number, prefer:</w:t>
      </w:r>
    </w:p>
    <w:p w14:paraId="67407EB9" w14:textId="77777777" w:rsidR="003B2A65" w:rsidRDefault="00346704">
      <w:r>
        <w:t xml:space="preserve">  1. </w:t>
      </w:r>
      <w:r w:rsidR="00477D28">
        <w:t>. Property that exists in local active lead set</w:t>
      </w:r>
      <w:r w:rsidR="00477D28">
        <w:t xml:space="preserve"> </w:t>
      </w:r>
    </w:p>
    <w:p w14:paraId="723B0EBB" w14:textId="0141D49E" w:rsidR="00A05CCE" w:rsidRDefault="00E43D37">
      <w:r>
        <w:t xml:space="preserve">  </w:t>
      </w:r>
      <w:r w:rsidR="003B2A65">
        <w:t xml:space="preserve">2.  </w:t>
      </w:r>
      <w:r w:rsidR="00346704">
        <w:t>Most recently updated property in ReiSift</w:t>
      </w:r>
    </w:p>
    <w:p w14:paraId="0E540081" w14:textId="55865E34" w:rsidR="00A05CCE" w:rsidRDefault="00346704">
      <w:r>
        <w:t xml:space="preserve">  </w:t>
      </w:r>
    </w:p>
    <w:p w14:paraId="47A40A23" w14:textId="77777777" w:rsidR="00A05CCE" w:rsidRDefault="00346704">
      <w:pPr>
        <w:pStyle w:val="Heading2"/>
      </w:pPr>
      <w:r>
        <w:t>4) Agent Responsibilities (Operational Contract)</w:t>
      </w:r>
    </w:p>
    <w:p w14:paraId="7B25C02C" w14:textId="77777777" w:rsidR="00A05CCE" w:rsidRDefault="00A05CCE"/>
    <w:p w14:paraId="724A418E" w14:textId="77777777" w:rsidR="00A05CCE" w:rsidRDefault="00346704">
      <w:pPr>
        <w:pStyle w:val="Heading3"/>
      </w:pPr>
      <w:r>
        <w:t>4.1 Agent 1 (Communication Intelligence)</w:t>
      </w:r>
    </w:p>
    <w:p w14:paraId="25C1E23E" w14:textId="77777777" w:rsidR="00A05CCE" w:rsidRDefault="00346704">
      <w:r>
        <w:t>- Trigger: every inbound/outbound call/SMS.</w:t>
      </w:r>
    </w:p>
    <w:p w14:paraId="1A112F88" w14:textId="77777777" w:rsidR="00A05CCE" w:rsidRDefault="00346704">
      <w:r>
        <w:t>- Resolve counterpart phone to property context (local cache first, ReiSift second).</w:t>
      </w:r>
    </w:p>
    <w:p w14:paraId="20592111" w14:textId="77777777" w:rsidR="00A05CCE" w:rsidRDefault="00346704">
      <w:r>
        <w:t>- Create event summary + expanded detail.</w:t>
      </w:r>
    </w:p>
    <w:p w14:paraId="1656468C" w14:textId="7FB8D353" w:rsidR="00A05CCE" w:rsidRDefault="00346704">
      <w:r>
        <w:t>- For SMS: wait 5 minutes before notifying Agent 2 (to absorb rapid back-and-forth).</w:t>
      </w:r>
      <w:r w:rsidR="003B2A65">
        <w:t xml:space="preserve">  If a second SMS is received or sent, the 5 minute counter beings again.</w:t>
      </w:r>
    </w:p>
    <w:p w14:paraId="06DD1346" w14:textId="77777777" w:rsidR="00A05CCE" w:rsidRDefault="00346704">
      <w:r>
        <w:lastRenderedPageBreak/>
        <w:t>- For calls: notify Agent 2 immediately when analysis completes.</w:t>
      </w:r>
    </w:p>
    <w:p w14:paraId="6A39108F" w14:textId="77777777" w:rsidR="00A05CCE" w:rsidRDefault="00A05CCE"/>
    <w:p w14:paraId="2A3D3DA1" w14:textId="77777777" w:rsidR="00A05CCE" w:rsidRDefault="00346704">
      <w:pPr>
        <w:pStyle w:val="Heading3"/>
      </w:pPr>
      <w:r>
        <w:t>4.2 Agent 2 (Decision Engine)</w:t>
      </w:r>
    </w:p>
    <w:p w14:paraId="0112226A" w14:textId="77777777" w:rsidR="00307BC0" w:rsidRDefault="00346704">
      <w:r>
        <w:t xml:space="preserve">- Consume </w:t>
      </w:r>
      <w:r w:rsidR="00307BC0">
        <w:t xml:space="preserve">new </w:t>
      </w:r>
      <w:r>
        <w:t>Agent 1 events</w:t>
      </w:r>
      <w:r w:rsidR="00307BC0">
        <w:t xml:space="preserve"> </w:t>
      </w:r>
    </w:p>
    <w:p w14:paraId="0D5CA788" w14:textId="61808FAB" w:rsidR="005350C7" w:rsidRDefault="005350C7">
      <w:r>
        <w:t>- Assign it to the property UUID in database</w:t>
      </w:r>
      <w:r w:rsidR="00A818EE">
        <w:t>.</w:t>
      </w:r>
    </w:p>
    <w:p w14:paraId="0A7210C0" w14:textId="26B7023D" w:rsidR="00A05CCE" w:rsidRDefault="00307BC0">
      <w:r>
        <w:t xml:space="preserve">- </w:t>
      </w:r>
      <w:r w:rsidR="0089337D">
        <w:t xml:space="preserve">Review the previous recommendation of Agent 2, if any. </w:t>
      </w:r>
      <w:r w:rsidR="00A818EE">
        <w:t xml:space="preserve"> </w:t>
      </w:r>
    </w:p>
    <w:p w14:paraId="54F93F42" w14:textId="77777777" w:rsidR="00A05CCE" w:rsidRDefault="00346704">
      <w:r>
        <w:t>- Apply status cadence + signal rules.</w:t>
      </w:r>
    </w:p>
    <w:p w14:paraId="78FCB8F0" w14:textId="1C148EE8" w:rsidR="00A05CCE" w:rsidRDefault="00346704">
      <w:r>
        <w:t>- Generate recommended next action with due time</w:t>
      </w:r>
      <w:r w:rsidR="005350C7">
        <w:t xml:space="preserve"> and record as baseline for next iteration</w:t>
      </w:r>
      <w:r>
        <w:t>.</w:t>
      </w:r>
      <w:r w:rsidR="00A818EE">
        <w:t xml:space="preserve"> </w:t>
      </w:r>
    </w:p>
    <w:p w14:paraId="124FD9F5" w14:textId="77777777" w:rsidR="00A05CCE" w:rsidRDefault="00346704">
      <w:r>
        <w:t>- Track whether recommendation is open/completed/superseded.</w:t>
      </w:r>
    </w:p>
    <w:p w14:paraId="1C694EC4" w14:textId="77777777" w:rsidR="00A05CCE" w:rsidRDefault="00A05CCE"/>
    <w:p w14:paraId="0EFF88FA" w14:textId="77777777" w:rsidR="00A05CCE" w:rsidRDefault="00346704">
      <w:pPr>
        <w:pStyle w:val="Heading3"/>
      </w:pPr>
      <w:r>
        <w:t>4.3 Agent 3 (Executive Orchestrator)</w:t>
      </w:r>
    </w:p>
    <w:p w14:paraId="7A959789" w14:textId="7B45933F" w:rsidR="00A05CCE" w:rsidRDefault="00680C6B">
      <w:r>
        <w:t>Paused for implementation until Agent 2 is stable. Agent 3 policy definition can continue in-document, but no programming work starts until Agent 2 is validated.</w:t>
      </w:r>
    </w:p>
    <w:p w14:paraId="57E34CB8" w14:textId="77777777" w:rsidR="00A05CCE" w:rsidRDefault="00A05CCE"/>
    <w:p w14:paraId="460302B0" w14:textId="77777777" w:rsidR="00A05CCE" w:rsidRDefault="00346704">
      <w:pPr>
        <w:pStyle w:val="Heading2"/>
      </w:pPr>
      <w:r>
        <w:t>5) Update Frequency and Rerun Strategy</w:t>
      </w:r>
    </w:p>
    <w:p w14:paraId="7C8AFD97" w14:textId="77777777" w:rsidR="00A05CCE" w:rsidRDefault="00346704">
      <w:r>
        <w:t>- Event-driven updates:</w:t>
      </w:r>
    </w:p>
    <w:p w14:paraId="7B2F7A05" w14:textId="372EC548" w:rsidR="00A05CCE" w:rsidRDefault="00346704">
      <w:r>
        <w:t xml:space="preserve">  - Call completed ? Agent 1 run now ? Agent 2 run now </w:t>
      </w:r>
    </w:p>
    <w:p w14:paraId="67690EDF" w14:textId="18533C7E" w:rsidR="00A05CCE" w:rsidRDefault="00346704">
      <w:r>
        <w:t xml:space="preserve">  - SMS event ? Agent 1 run now ? Agent 2 delayed 5 min </w:t>
      </w:r>
    </w:p>
    <w:p w14:paraId="446C60FF" w14:textId="77777777" w:rsidR="00A05CCE" w:rsidRDefault="00346704">
      <w:r>
        <w:t>- Nightly housekeeping (optional):</w:t>
      </w:r>
    </w:p>
    <w:p w14:paraId="0CD1E444" w14:textId="77777777" w:rsidR="00A05CCE" w:rsidRDefault="00346704">
      <w:r>
        <w:t xml:space="preserve">  - Reconcile unresolved mappings</w:t>
      </w:r>
    </w:p>
    <w:p w14:paraId="6B2EBF12" w14:textId="77777777" w:rsidR="00A05CCE" w:rsidRDefault="00346704">
      <w:r>
        <w:t xml:space="preserve">  - Re-score stale recommendations</w:t>
      </w:r>
    </w:p>
    <w:p w14:paraId="7B65027B" w14:textId="77777777" w:rsidR="00A05CCE" w:rsidRDefault="00346704">
      <w:r>
        <w:t xml:space="preserve">  - Refresh ?days since last touch?</w:t>
      </w:r>
    </w:p>
    <w:p w14:paraId="6D1D2D14" w14:textId="77777777" w:rsidR="00A05CCE" w:rsidRDefault="00A05CCE"/>
    <w:p w14:paraId="135756F9" w14:textId="77777777" w:rsidR="00A05CCE" w:rsidRDefault="00346704">
      <w:pPr>
        <w:pStyle w:val="Heading2"/>
      </w:pPr>
      <w:r>
        <w:t>6) Ownership + SLA Matrix (Recommendation + What?s Needed)</w:t>
      </w:r>
    </w:p>
    <w:p w14:paraId="18B047EE" w14:textId="77777777" w:rsidR="00A05CCE" w:rsidRDefault="00346704">
      <w:r>
        <w:t>This section defines who is responsible when Agent 2 recommends something.</w:t>
      </w:r>
    </w:p>
    <w:p w14:paraId="3DC43527" w14:textId="77777777" w:rsidR="00A05CCE" w:rsidRDefault="00A05CCE"/>
    <w:p w14:paraId="2B37DBC8" w14:textId="77777777" w:rsidR="00A05CCE" w:rsidRDefault="00346704">
      <w:pPr>
        <w:pStyle w:val="Heading3"/>
      </w:pPr>
      <w:r>
        <w:t>6.1 Recommended Ownership Defaults</w:t>
      </w:r>
    </w:p>
    <w:p w14:paraId="2C104740" w14:textId="79B90002" w:rsidR="00F365D9" w:rsidRDefault="00F365D9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428"/>
        <w:gridCol w:w="4428"/>
      </w:tblGrid>
      <w:tr w:rsidR="00F365D9" w:rsidRPr="00F365D9" w14:paraId="5DE9F475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28" w:type="dxa"/>
          </w:tcPr>
          <w:p w14:paraId="6AE74D69" w14:textId="73541E3E" w:rsidR="00F365D9" w:rsidRPr="00F365D9" w:rsidRDefault="00F365D9" w:rsidP="00F365D9">
            <w:r>
              <w:lastRenderedPageBreak/>
              <w:t>Action Type</w:t>
            </w:r>
          </w:p>
        </w:tc>
        <w:tc>
          <w:tcPr>
            <w:tcW w:w="4428" w:type="dxa"/>
          </w:tcPr>
          <w:p w14:paraId="4691AEC1" w14:textId="7D192662" w:rsidR="00F365D9" w:rsidRPr="00F365D9" w:rsidRDefault="00F365D9" w:rsidP="00F365D9">
            <w:r>
              <w:t>Default Owner</w:t>
            </w:r>
          </w:p>
        </w:tc>
      </w:tr>
      <w:tr w:rsidR="00F365D9" w:rsidRPr="00F365D9" w14:paraId="1F3956DA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8B8BE25" w14:textId="75C5B41F" w:rsidR="00F365D9" w:rsidRDefault="00F365D9" w:rsidP="00F365D9">
            <w:r>
              <w:t>Initial outbound call/SMS</w:t>
            </w:r>
          </w:p>
        </w:tc>
        <w:tc>
          <w:tcPr>
            <w:tcW w:w="4428" w:type="dxa"/>
          </w:tcPr>
          <w:p w14:paraId="626386DA" w14:textId="3C9BFBAE" w:rsidR="00F365D9" w:rsidRDefault="00F365D9" w:rsidP="00F365D9">
            <w:r>
              <w:t>Acquisition team</w:t>
            </w:r>
          </w:p>
        </w:tc>
      </w:tr>
      <w:tr w:rsidR="00F365D9" w:rsidRPr="00F365D9" w14:paraId="48491D62" w14:textId="77777777" w:rsidTr="00F365D9">
        <w:tc>
          <w:tcPr>
            <w:tcW w:w="4428" w:type="dxa"/>
          </w:tcPr>
          <w:p w14:paraId="25041E9A" w14:textId="37F90780" w:rsidR="00F365D9" w:rsidRDefault="00F365D9" w:rsidP="00F365D9">
            <w:r>
              <w:t>Appointment scheduling</w:t>
            </w:r>
          </w:p>
        </w:tc>
        <w:tc>
          <w:tcPr>
            <w:tcW w:w="4428" w:type="dxa"/>
          </w:tcPr>
          <w:p w14:paraId="2A16D07D" w14:textId="67A19D9A" w:rsidR="00F365D9" w:rsidRDefault="00F365D9" w:rsidP="00F365D9">
            <w:r>
              <w:t>Acquisition team</w:t>
            </w:r>
          </w:p>
        </w:tc>
      </w:tr>
      <w:tr w:rsidR="00F365D9" w:rsidRPr="00F365D9" w14:paraId="1D5A024E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312D57D5" w14:textId="2117253B" w:rsidR="00F365D9" w:rsidRDefault="00F365D9" w:rsidP="00F365D9">
            <w:r>
              <w:t>Offer prep / underwriting request</w:t>
            </w:r>
          </w:p>
        </w:tc>
        <w:tc>
          <w:tcPr>
            <w:tcW w:w="4428" w:type="dxa"/>
          </w:tcPr>
          <w:p w14:paraId="338F591A" w14:textId="0FFC196F" w:rsidR="00F365D9" w:rsidRDefault="00F365D9" w:rsidP="00F365D9">
            <w:r>
              <w:t>Underwriting / acquisitions</w:t>
            </w:r>
          </w:p>
        </w:tc>
      </w:tr>
      <w:tr w:rsidR="00F365D9" w:rsidRPr="00F365D9" w14:paraId="25A133EF" w14:textId="77777777" w:rsidTr="00F365D9">
        <w:tc>
          <w:tcPr>
            <w:tcW w:w="4428" w:type="dxa"/>
          </w:tcPr>
          <w:p w14:paraId="11EE6FAE" w14:textId="34520D54" w:rsidR="00F365D9" w:rsidRDefault="00F365D9" w:rsidP="00F365D9">
            <w:r>
              <w:t>Referral follow-up</w:t>
            </w:r>
          </w:p>
        </w:tc>
        <w:tc>
          <w:tcPr>
            <w:tcW w:w="4428" w:type="dxa"/>
          </w:tcPr>
          <w:p w14:paraId="033F11F9" w14:textId="4AD60E28" w:rsidR="00F365D9" w:rsidRDefault="00F365D9" w:rsidP="00F365D9">
            <w:r>
              <w:t>Realtor coordinator</w:t>
            </w:r>
          </w:p>
        </w:tc>
      </w:tr>
      <w:tr w:rsidR="00F365D9" w:rsidRPr="00F365D9" w14:paraId="72BCAB1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19FC714" w14:textId="4AFBAE9A" w:rsidR="00F365D9" w:rsidRDefault="00F365D9" w:rsidP="00F365D9">
            <w:r>
              <w:t>Compliance (opt-out/spam)</w:t>
            </w:r>
          </w:p>
        </w:tc>
        <w:tc>
          <w:tcPr>
            <w:tcW w:w="4428" w:type="dxa"/>
          </w:tcPr>
          <w:p w14:paraId="19A53A5C" w14:textId="34661480" w:rsidR="00F365D9" w:rsidRDefault="00F365D9" w:rsidP="00F365D9">
            <w:r>
              <w:t>System + manager audit</w:t>
            </w:r>
          </w:p>
        </w:tc>
      </w:tr>
      <w:tr w:rsidR="00F365D9" w:rsidRPr="00F365D9" w14:paraId="0D137AB7" w14:textId="77777777" w:rsidTr="00F365D9">
        <w:tc>
          <w:tcPr>
            <w:tcW w:w="4428" w:type="dxa"/>
          </w:tcPr>
          <w:p w14:paraId="36901368" w14:textId="3F577E65" w:rsidR="00F365D9" w:rsidRDefault="00F365D9" w:rsidP="00F365D9">
            <w:r>
              <w:t>Ambiguous mapping/disposition</w:t>
            </w:r>
          </w:p>
        </w:tc>
        <w:tc>
          <w:tcPr>
            <w:tcW w:w="4428" w:type="dxa"/>
          </w:tcPr>
          <w:p w14:paraId="50454922" w14:textId="1A98C036" w:rsidR="00F365D9" w:rsidRDefault="00F365D9" w:rsidP="00F365D9">
            <w:r>
              <w:t>Human review queue</w:t>
            </w:r>
          </w:p>
        </w:tc>
      </w:tr>
    </w:tbl>
    <w:p w14:paraId="42DA7F28" w14:textId="77777777" w:rsidR="00F365D9" w:rsidRPr="00F365D9" w:rsidRDefault="00F365D9" w:rsidP="00F365D9"/>
    <w:p w14:paraId="0A7AE33B" w14:textId="113F422D" w:rsidR="00A05CCE" w:rsidRDefault="00A05CCE"/>
    <w:p w14:paraId="138AE307" w14:textId="20251834" w:rsidR="00F365D9" w:rsidRDefault="00346704" w:rsidP="00F365D9">
      <w:pPr>
        <w:pStyle w:val="Heading3"/>
      </w:pPr>
      <w:r>
        <w:t>6.2 Recommended SLA Defaults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F365D9" w:rsidRPr="00F365D9" w14:paraId="455AF6E6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251D1126" w14:textId="4DBEBF94" w:rsidR="00F365D9" w:rsidRPr="00F365D9" w:rsidRDefault="00F365D9" w:rsidP="00F365D9">
            <w:r>
              <w:t>Priority</w:t>
            </w:r>
          </w:p>
        </w:tc>
        <w:tc>
          <w:tcPr>
            <w:tcW w:w="2952" w:type="dxa"/>
          </w:tcPr>
          <w:p w14:paraId="6727A72F" w14:textId="29C86B6E" w:rsidR="00F365D9" w:rsidRPr="00F365D9" w:rsidRDefault="00F365D9" w:rsidP="00F365D9">
            <w:r>
              <w:t>Definition</w:t>
            </w:r>
          </w:p>
        </w:tc>
        <w:tc>
          <w:tcPr>
            <w:tcW w:w="2952" w:type="dxa"/>
          </w:tcPr>
          <w:p w14:paraId="7745A1BE" w14:textId="08CE2C90" w:rsidR="00F365D9" w:rsidRPr="00F365D9" w:rsidRDefault="00F365D9" w:rsidP="00F365D9">
            <w:r>
              <w:t>SLA</w:t>
            </w:r>
          </w:p>
        </w:tc>
      </w:tr>
      <w:tr w:rsidR="00F365D9" w:rsidRPr="00F365D9" w14:paraId="30882EF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1D2F59E1" w14:textId="737D99FB" w:rsidR="00F365D9" w:rsidRDefault="00F365D9" w:rsidP="00F365D9">
            <w:r>
              <w:t>P0</w:t>
            </w:r>
          </w:p>
        </w:tc>
        <w:tc>
          <w:tcPr>
            <w:tcW w:w="2952" w:type="dxa"/>
          </w:tcPr>
          <w:p w14:paraId="3C97CE00" w14:textId="3489287F" w:rsidR="00F365D9" w:rsidRDefault="00F365D9" w:rsidP="00F365D9">
            <w:r>
              <w:t>Compliance/Opt-out/legal risk</w:t>
            </w:r>
          </w:p>
        </w:tc>
        <w:tc>
          <w:tcPr>
            <w:tcW w:w="2952" w:type="dxa"/>
          </w:tcPr>
          <w:p w14:paraId="26C6B7DC" w14:textId="0CE362C9" w:rsidR="00F365D9" w:rsidRDefault="00F365D9" w:rsidP="00F365D9">
            <w:r>
              <w:t>Immediate</w:t>
            </w:r>
          </w:p>
        </w:tc>
      </w:tr>
      <w:tr w:rsidR="00F365D9" w:rsidRPr="00F365D9" w14:paraId="66E6342D" w14:textId="77777777" w:rsidTr="00F365D9">
        <w:tc>
          <w:tcPr>
            <w:tcW w:w="2952" w:type="dxa"/>
          </w:tcPr>
          <w:p w14:paraId="3A3BE3C0" w14:textId="286C876D" w:rsidR="00F365D9" w:rsidRDefault="00F365D9" w:rsidP="00F365D9">
            <w:r>
              <w:t>P1</w:t>
            </w:r>
          </w:p>
        </w:tc>
        <w:tc>
          <w:tcPr>
            <w:tcW w:w="2952" w:type="dxa"/>
          </w:tcPr>
          <w:p w14:paraId="269D0BCD" w14:textId="66943BB5" w:rsidR="00F365D9" w:rsidRDefault="00F365D9" w:rsidP="00F365D9">
            <w:r>
              <w:t>Hot/active conversation/appointment</w:t>
            </w:r>
          </w:p>
        </w:tc>
        <w:tc>
          <w:tcPr>
            <w:tcW w:w="2952" w:type="dxa"/>
          </w:tcPr>
          <w:p w14:paraId="71DA8326" w14:textId="5FC38A29" w:rsidR="00F365D9" w:rsidRDefault="00F365D9" w:rsidP="00F365D9">
            <w:r>
              <w:t>Same business day</w:t>
            </w:r>
          </w:p>
        </w:tc>
      </w:tr>
      <w:tr w:rsidR="00F365D9" w:rsidRPr="00F365D9" w14:paraId="025B5DFD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4162EE26" w14:textId="063152AF" w:rsidR="00F365D9" w:rsidRDefault="00F365D9" w:rsidP="00F365D9">
            <w:r>
              <w:t>P2</w:t>
            </w:r>
          </w:p>
        </w:tc>
        <w:tc>
          <w:tcPr>
            <w:tcW w:w="2952" w:type="dxa"/>
          </w:tcPr>
          <w:p w14:paraId="0B56F85B" w14:textId="2D3DB7A7" w:rsidR="00F365D9" w:rsidRDefault="00F365D9" w:rsidP="00F365D9">
            <w:r>
              <w:t>Warm follow-up / nurture continuation</w:t>
            </w:r>
          </w:p>
        </w:tc>
        <w:tc>
          <w:tcPr>
            <w:tcW w:w="2952" w:type="dxa"/>
          </w:tcPr>
          <w:p w14:paraId="228278A7" w14:textId="4F5B4DBF" w:rsidR="00F365D9" w:rsidRDefault="00462F0F" w:rsidP="00F365D9">
            <w:r>
              <w:t>3-5</w:t>
            </w:r>
            <w:r w:rsidR="00F365D9">
              <w:t xml:space="preserve"> days</w:t>
            </w:r>
          </w:p>
        </w:tc>
      </w:tr>
      <w:tr w:rsidR="00F365D9" w:rsidRPr="00F365D9" w14:paraId="1AD9164E" w14:textId="77777777" w:rsidTr="00F365D9">
        <w:tc>
          <w:tcPr>
            <w:tcW w:w="2952" w:type="dxa"/>
          </w:tcPr>
          <w:p w14:paraId="128597DD" w14:textId="153964E3" w:rsidR="00F365D9" w:rsidRDefault="00F365D9" w:rsidP="00F365D9">
            <w:r>
              <w:t>P3</w:t>
            </w:r>
          </w:p>
        </w:tc>
        <w:tc>
          <w:tcPr>
            <w:tcW w:w="2952" w:type="dxa"/>
          </w:tcPr>
          <w:p w14:paraId="2A1FBF0C" w14:textId="55E014EE" w:rsidR="00F365D9" w:rsidRDefault="00F365D9" w:rsidP="00F365D9">
            <w:r>
              <w:t>Cold/long-tail nurture</w:t>
            </w:r>
          </w:p>
        </w:tc>
        <w:tc>
          <w:tcPr>
            <w:tcW w:w="2952" w:type="dxa"/>
          </w:tcPr>
          <w:p w14:paraId="1EF0E6F5" w14:textId="108FDEB5" w:rsidR="00F365D9" w:rsidRDefault="00F365D9" w:rsidP="00F365D9">
            <w:r>
              <w:t>7+ days</w:t>
            </w:r>
          </w:p>
        </w:tc>
      </w:tr>
    </w:tbl>
    <w:p w14:paraId="59A40257" w14:textId="77777777" w:rsidR="00F365D9" w:rsidRPr="00F365D9" w:rsidRDefault="00F365D9" w:rsidP="00F365D9"/>
    <w:p w14:paraId="2EFA4A61" w14:textId="6F06241B" w:rsidR="00A05CCE" w:rsidRDefault="00A05CCE"/>
    <w:p w14:paraId="530428AE" w14:textId="77777777" w:rsidR="00A05CCE" w:rsidRDefault="00346704">
      <w:pPr>
        <w:pStyle w:val="Heading3"/>
      </w:pPr>
      <w:r>
        <w:t>6.3 Breach Behavior (Recommended)</w:t>
      </w:r>
    </w:p>
    <w:p w14:paraId="619972F3" w14:textId="77777777" w:rsidR="00A05CCE" w:rsidRDefault="00346704">
      <w:r>
        <w:t>- If SLA missed:</w:t>
      </w:r>
    </w:p>
    <w:p w14:paraId="56DBC904" w14:textId="77777777" w:rsidR="00A05CCE" w:rsidRDefault="00346704">
      <w:r>
        <w:t xml:space="preserve">  1. Escalate priority one level</w:t>
      </w:r>
    </w:p>
    <w:p w14:paraId="48BB7824" w14:textId="77777777" w:rsidR="00A05CCE" w:rsidRDefault="00346704">
      <w:r>
        <w:t xml:space="preserve">  2. Notify in Agent 3 ?at risk? row</w:t>
      </w:r>
    </w:p>
    <w:p w14:paraId="5AFCE72D" w14:textId="77777777" w:rsidR="00A05CCE" w:rsidRDefault="00346704">
      <w:r>
        <w:t xml:space="preserve">  3. Add manager-visible recommendation</w:t>
      </w:r>
    </w:p>
    <w:p w14:paraId="333D8AFB" w14:textId="77777777" w:rsidR="00A05CCE" w:rsidRDefault="00346704">
      <w:r>
        <w:t xml:space="preserve">  4. Suppress duplicate reminders for 12h window</w:t>
      </w:r>
    </w:p>
    <w:p w14:paraId="5B098CA8" w14:textId="77777777" w:rsidR="00A05CCE" w:rsidRDefault="00A05CCE"/>
    <w:p w14:paraId="18660231" w14:textId="77777777" w:rsidR="00A05CCE" w:rsidRDefault="00346704">
      <w:pPr>
        <w:pStyle w:val="Heading3"/>
      </w:pPr>
      <w:r>
        <w:t>6.4 Needed From You (to finalize #6)</w:t>
      </w:r>
    </w:p>
    <w:p w14:paraId="1C6EE0A1" w14:textId="77777777" w:rsidR="00A05CCE" w:rsidRDefault="00346704">
      <w:r>
        <w:t>- Confirm final owner roles (names or role labels).</w:t>
      </w:r>
    </w:p>
    <w:p w14:paraId="64AC3742" w14:textId="77777777" w:rsidR="00A05CCE" w:rsidRDefault="00346704">
      <w:r>
        <w:t>- Confirm SLA windows by priority.</w:t>
      </w:r>
    </w:p>
    <w:p w14:paraId="3DD0D6B6" w14:textId="77777777" w:rsidR="00A05CCE" w:rsidRDefault="00346704">
      <w:r>
        <w:t>- Confirm escalation chain (who gets alerted first).</w:t>
      </w:r>
    </w:p>
    <w:p w14:paraId="0FC9E800" w14:textId="77777777" w:rsidR="00A05CCE" w:rsidRDefault="00346704">
      <w:r>
        <w:t>- Confirm ?after-hours? behavior.</w:t>
      </w:r>
    </w:p>
    <w:p w14:paraId="4FD60058" w14:textId="77777777" w:rsidR="00A05CCE" w:rsidRDefault="00A05CCE"/>
    <w:p w14:paraId="5FD82096" w14:textId="77777777" w:rsidR="00A05CCE" w:rsidRDefault="00346704">
      <w:pPr>
        <w:pStyle w:val="Heading2"/>
      </w:pPr>
      <w:r>
        <w:lastRenderedPageBreak/>
        <w:t>7) Data Model Requirements (Minimum)</w:t>
      </w:r>
    </w:p>
    <w:p w14:paraId="0166F48F" w14:textId="77777777" w:rsidR="00A05CCE" w:rsidRDefault="00346704">
      <w:r>
        <w:t>- Property key: ReiSift UUID (primary cross-system reference).</w:t>
      </w:r>
    </w:p>
    <w:p w14:paraId="65C0D229" w14:textId="77777777" w:rsidR="00A05CCE" w:rsidRDefault="00346704">
      <w:r>
        <w:t>- Context cache fields: phone, uuid, address, owner_name, source, last_seen_at.</w:t>
      </w:r>
    </w:p>
    <w:p w14:paraId="314B6249" w14:textId="77777777" w:rsidR="00A05CCE" w:rsidRDefault="00346704">
      <w:r>
        <w:t>- Communication event fields: direction, from, to, timestamp, transcript/summary, signal_class.</w:t>
      </w:r>
    </w:p>
    <w:p w14:paraId="34066555" w14:textId="77777777" w:rsidR="00A05CCE" w:rsidRDefault="00346704">
      <w:r>
        <w:t>- Recommendation fields: action_type, priority, due_at, owner, status, rationale, superseded_by.</w:t>
      </w:r>
    </w:p>
    <w:p w14:paraId="746A4D69" w14:textId="77777777" w:rsidR="00A05CCE" w:rsidRDefault="00346704">
      <w:r>
        <w:t>- Audit fields: created_at, updated_at, generator_agent, confidence_score.</w:t>
      </w:r>
    </w:p>
    <w:p w14:paraId="2D28A5B0" w14:textId="77777777" w:rsidR="00A05CCE" w:rsidRDefault="00A05CCE"/>
    <w:p w14:paraId="0B692430" w14:textId="77777777" w:rsidR="00A05CCE" w:rsidRDefault="00346704">
      <w:pPr>
        <w:pStyle w:val="Heading2"/>
      </w:pPr>
      <w:r>
        <w:t>8) UI Output Requirements</w:t>
      </w:r>
    </w:p>
    <w:p w14:paraId="5B9DF158" w14:textId="77777777" w:rsidR="00A05CCE" w:rsidRDefault="00346704">
      <w:r>
        <w:t>- Agent 1 table rows: ID, datetime (ET), ReiSift link, fetch status, concise analysis.</w:t>
      </w:r>
    </w:p>
    <w:p w14:paraId="5540A7BE" w14:textId="77777777" w:rsidR="00A05CCE" w:rsidRDefault="00346704">
      <w:r>
        <w:t>- Row expand shows full detail (not truncated): direction, participants, outcome, summary, key facts.</w:t>
      </w:r>
    </w:p>
    <w:p w14:paraId="2C6FF7A5" w14:textId="77777777" w:rsidR="00A05CCE" w:rsidRDefault="00346704">
      <w:r>
        <w:t>- Agent 2 rows: property, current status, recommended action, due, priority, owner, state.</w:t>
      </w:r>
    </w:p>
    <w:p w14:paraId="5E7C43B1" w14:textId="77777777" w:rsidR="00A05CCE" w:rsidRDefault="00346704">
      <w:r>
        <w:t>- Agent 3 rows: property-level rollup + next best action + reasoning + unresolved/ambiguous flags.</w:t>
      </w:r>
    </w:p>
    <w:p w14:paraId="603DB377" w14:textId="77777777" w:rsidR="00A05CCE" w:rsidRDefault="00A05CCE"/>
    <w:p w14:paraId="3A1AD816" w14:textId="77777777" w:rsidR="00A05CCE" w:rsidRDefault="00346704">
      <w:pPr>
        <w:pStyle w:val="Heading2"/>
      </w:pPr>
      <w:r>
        <w:t>9) Guardrails</w:t>
      </w:r>
    </w:p>
    <w:p w14:paraId="32E0A780" w14:textId="77777777" w:rsidR="00A05CCE" w:rsidRDefault="00346704">
      <w:r>
        <w:t>- Do not spam ReiSift lookups; use cache-first behavior.</w:t>
      </w:r>
    </w:p>
    <w:p w14:paraId="6F86955D" w14:textId="77777777" w:rsidR="00A05CCE" w:rsidRDefault="00346704">
      <w:r>
        <w:t>- Do not take irreversible action on low-confidence classifications.</w:t>
      </w:r>
    </w:p>
    <w:p w14:paraId="191D1603" w14:textId="77777777" w:rsidR="00A05CCE" w:rsidRDefault="00346704">
      <w:r>
        <w:t>- Do not override compliance statuses.</w:t>
      </w:r>
    </w:p>
    <w:p w14:paraId="0BE22312" w14:textId="77777777" w:rsidR="00A05CCE" w:rsidRDefault="00346704">
      <w:r>
        <w:t>- Do not collapse unrelated numbers into one property without evidence.</w:t>
      </w:r>
    </w:p>
    <w:p w14:paraId="7D6822EE" w14:textId="77777777" w:rsidR="00A05CCE" w:rsidRDefault="00A05CCE"/>
    <w:p w14:paraId="1F1109E9" w14:textId="77777777" w:rsidR="00A05CCE" w:rsidRDefault="00346704">
      <w:pPr>
        <w:pStyle w:val="Heading2"/>
      </w:pPr>
      <w:r>
        <w:t>10) Acceptance Criteria (v1)</w:t>
      </w:r>
    </w:p>
    <w:p w14:paraId="6BB5F673" w14:textId="77777777" w:rsidR="00A05CCE" w:rsidRDefault="00346704">
      <w:r>
        <w:t>- Agent 1 captures all calls/SMS with correct direction and resolved property context where possible.</w:t>
      </w:r>
    </w:p>
    <w:p w14:paraId="3EBC8C91" w14:textId="77777777" w:rsidR="00A05CCE" w:rsidRDefault="00346704">
      <w:r>
        <w:t>- Agent 2 creates recommendation for every meaningful signal.</w:t>
      </w:r>
    </w:p>
    <w:p w14:paraId="62697B01" w14:textId="77777777" w:rsidR="00A05CCE" w:rsidRDefault="00346704">
      <w:r>
        <w:t>- Phase 2 criterion (deferred): Agent 3 can answer: 'What happened, where are we now, and what should we do next?'</w:t>
      </w:r>
    </w:p>
    <w:p w14:paraId="03A0B786" w14:textId="77777777" w:rsidR="00A05CCE" w:rsidRDefault="00346704">
      <w:r>
        <w:t>- No orphaned high-priority events without owner/due time.</w:t>
      </w:r>
    </w:p>
    <w:p w14:paraId="47AD4135" w14:textId="77777777" w:rsidR="00A05CCE" w:rsidRDefault="00346704">
      <w:r>
        <w:lastRenderedPageBreak/>
        <w:t>- Full auditability from recommendation back to source call/SMS event.</w:t>
      </w:r>
    </w:p>
    <w:p w14:paraId="5CAB6A90" w14:textId="77777777" w:rsidR="00A05CCE" w:rsidRDefault="00A05CCE"/>
    <w:p w14:paraId="37240E20" w14:textId="77777777" w:rsidR="00A05CCE" w:rsidRDefault="00346704">
      <w:pPr>
        <w:pStyle w:val="Heading2"/>
      </w:pPr>
      <w:r>
        <w:t>11) Open Questions</w:t>
      </w:r>
    </w:p>
    <w:p w14:paraId="7D3EA61B" w14:textId="26BA8DAA" w:rsidR="00A05CCE" w:rsidRDefault="00346704">
      <w:r>
        <w:t>1. Should Agent 2 auto-close stale recommendations when a newer stronger signal appears?</w:t>
      </w:r>
      <w:r w:rsidR="00AA3620">
        <w:t xml:space="preserve"> Yes, definitely</w:t>
      </w:r>
    </w:p>
    <w:p w14:paraId="67775AC2" w14:textId="3305B2CF" w:rsidR="00A05CCE" w:rsidRDefault="00346704">
      <w:r>
        <w:t>2. Resolved: Not Interested will be set based on Agent 3 recommendation with human confirmation.</w:t>
      </w:r>
    </w:p>
    <w:p w14:paraId="68E1B58B" w14:textId="0CD9A065" w:rsidR="00A05CCE" w:rsidRDefault="00346704">
      <w:r>
        <w:t>3. Deferred: Separate recommendation lanes in Agent 3 are postponed until Agent 2 is fully stable.</w:t>
      </w:r>
    </w:p>
    <w:p w14:paraId="35FE7302" w14:textId="6CB5FA03" w:rsidR="00A05CCE" w:rsidRDefault="00346704">
      <w:r>
        <w:t>4. What exact business-hour window should we use for SLA timers (ET)?</w:t>
      </w:r>
      <w:r w:rsidR="006D15EB">
        <w:t xml:space="preserve"> Unknown at this time.  SMS and Calls should be restricted so nothing occurs before 8am or after 8pm.</w:t>
      </w:r>
    </w:p>
    <w:p/>
    <w:p>
      <w:pPr>
        <w:pStyle w:val="Heading3"/>
      </w:pPr>
      <w:r>
        <w:t>Decisions Applied (March 12, 2026)</w:t>
      </w:r>
    </w:p>
    <w:p>
      <w:r>
        <w:t>- Agent 3 implementation is deferred until Agent 2 is operating correctly.</w:t>
      </w:r>
    </w:p>
    <w:p>
      <w:r>
        <w:t>- Agent 2 may supersede default SLA when Agent 1 extracts explicit call/SMS timeline commitments.</w:t>
      </w:r>
    </w:p>
    <w:p>
      <w:r>
        <w:t>- No Contact New Lead is split into Day 1 and Day 2 Escalation actions.</w:t>
      </w:r>
    </w:p>
    <w:p>
      <w:r>
        <w:t>- Not Interested transition depends on Agent 3 recommendation plus human confirmation.</w:t>
      </w:r>
    </w:p>
    <w:sectPr w:rsidR="00A05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65496">
    <w:abstractNumId w:val="8"/>
  </w:num>
  <w:num w:numId="2" w16cid:durableId="343292508">
    <w:abstractNumId w:val="6"/>
  </w:num>
  <w:num w:numId="3" w16cid:durableId="1710227660">
    <w:abstractNumId w:val="5"/>
  </w:num>
  <w:num w:numId="4" w16cid:durableId="1544713895">
    <w:abstractNumId w:val="4"/>
  </w:num>
  <w:num w:numId="5" w16cid:durableId="1089236786">
    <w:abstractNumId w:val="7"/>
  </w:num>
  <w:num w:numId="6" w16cid:durableId="753622739">
    <w:abstractNumId w:val="3"/>
  </w:num>
  <w:num w:numId="7" w16cid:durableId="1340308657">
    <w:abstractNumId w:val="2"/>
  </w:num>
  <w:num w:numId="8" w16cid:durableId="762385728">
    <w:abstractNumId w:val="1"/>
  </w:num>
  <w:num w:numId="9" w16cid:durableId="8364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0B"/>
    <w:rsid w:val="0006063C"/>
    <w:rsid w:val="0015074B"/>
    <w:rsid w:val="0029639D"/>
    <w:rsid w:val="002E366C"/>
    <w:rsid w:val="00307BC0"/>
    <w:rsid w:val="00311C7B"/>
    <w:rsid w:val="00326F90"/>
    <w:rsid w:val="00346704"/>
    <w:rsid w:val="003B2A65"/>
    <w:rsid w:val="00406021"/>
    <w:rsid w:val="00462F0F"/>
    <w:rsid w:val="00477D28"/>
    <w:rsid w:val="005350C7"/>
    <w:rsid w:val="0057352D"/>
    <w:rsid w:val="005E35BC"/>
    <w:rsid w:val="00670F2D"/>
    <w:rsid w:val="00680C6B"/>
    <w:rsid w:val="006D15EB"/>
    <w:rsid w:val="008163BE"/>
    <w:rsid w:val="008422C5"/>
    <w:rsid w:val="0089337D"/>
    <w:rsid w:val="008D27F9"/>
    <w:rsid w:val="009F50AC"/>
    <w:rsid w:val="00A05CCE"/>
    <w:rsid w:val="00A2789A"/>
    <w:rsid w:val="00A818EE"/>
    <w:rsid w:val="00AA1D8D"/>
    <w:rsid w:val="00AA3620"/>
    <w:rsid w:val="00B47730"/>
    <w:rsid w:val="00C2723A"/>
    <w:rsid w:val="00CB0664"/>
    <w:rsid w:val="00D757E8"/>
    <w:rsid w:val="00D93BCD"/>
    <w:rsid w:val="00E43D37"/>
    <w:rsid w:val="00EB6073"/>
    <w:rsid w:val="00F33332"/>
    <w:rsid w:val="00F365D9"/>
    <w:rsid w:val="00F81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BA4466-3314-4518-B676-F6D33482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93B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Misarti</cp:lastModifiedBy>
  <cp:revision>30</cp:revision>
  <dcterms:created xsi:type="dcterms:W3CDTF">2013-12-23T23:15:00Z</dcterms:created>
  <dcterms:modified xsi:type="dcterms:W3CDTF">2026-03-12T15:15:00Z</dcterms:modified>
  <cp:category/>
</cp:coreProperties>
</file>